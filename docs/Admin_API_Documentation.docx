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Waqty — Admin API Documentation</w:t>
      </w:r>
    </w:p>
    <w:p/>
    <w:p>
      <w:pPr>
        <w:jc w:val="center"/>
      </w:pPr>
      <w:r>
        <w:rPr>
          <w:b/>
        </w:rPr>
        <w:t xml:space="preserve">Base URL: </w:t>
      </w:r>
      <w:r>
        <w:t>{APP_URL}/api</w:t>
      </w:r>
    </w:p>
    <w:p>
      <w:pPr>
        <w:jc w:val="center"/>
      </w:pPr>
      <w:r>
        <w:rPr>
          <w:b/>
        </w:rPr>
        <w:t xml:space="preserve">Authentication: </w:t>
      </w:r>
      <w:r>
        <w:t xml:space="preserve">JWT Bearer Token  |  Header: </w:t>
      </w:r>
      <w:r>
        <w:rPr>
          <w:rFonts w:ascii="Courier New" w:hAnsi="Courier New"/>
        </w:rPr>
        <w:t>Authorization: Bearer {token}</w:t>
      </w:r>
    </w:p>
    <w:p>
      <w:pPr>
        <w:jc w:val="center"/>
      </w:pPr>
      <w:r>
        <w:rPr>
          <w:b/>
        </w:rPr>
        <w:t xml:space="preserve">Language: </w:t>
      </w:r>
      <w:r>
        <w:t>Accept-Language: ar | en</w:t>
      </w:r>
    </w:p>
    <w:p/>
    <w:p>
      <w:r>
        <w:br w:type="page"/>
      </w:r>
    </w:p>
    <w:p>
      <w:r>
        <w:rPr>
          <w:b/>
          <w:color w:val="2E74B5"/>
          <w:sz w:val="30"/>
        </w:rPr>
        <w:t>1. Authentication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/admin/auth/send-verification-otp</w:t>
      </w:r>
      <w:r>
        <w:rPr>
          <w:i/>
          <w:color w:val="555555"/>
          <w:sz w:val="19"/>
        </w:rPr>
        <w:br/>
        <w:t xml:space="preserve">   Send a verification OTP to the admin email before login.</w:t>
      </w:r>
    </w:p>
    <w:p>
      <w:pPr>
        <w:pStyle w:val="ListBullet"/>
      </w:pPr>
      <w:r>
        <w:rPr>
          <w:b/>
        </w:rPr>
        <w:t>Headers:</w:t>
      </w:r>
    </w:p>
    <w:p>
      <w:pPr>
        <w:pStyle w:val="ListBullet2"/>
      </w:pPr>
      <w:r>
        <w:t>Accept-Language: ar | en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email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Admin email address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OTP sent (generic response to prevent enumeration)</w:t>
      </w:r>
      <w:r>
        <w:rPr>
          <w:sz w:val="17"/>
        </w:rPr>
        <w:br/>
        <w:t xml:space="preserve">   {"success": true, "message": "..."}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Validation error</w:t>
      </w:r>
    </w:p>
    <w:p>
      <w:pPr>
        <w:pStyle w:val="ListBullet2"/>
      </w:pPr>
      <w:r>
        <w:rPr>
          <w:b/>
          <w:color w:val="FFA500"/>
        </w:rPr>
        <w:t>429</w:t>
      </w:r>
      <w:r>
        <w:t xml:space="preserve"> – Too many requests (throttle: 5/min)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/admin/auth/verify-email</w:t>
      </w:r>
      <w:r>
        <w:rPr>
          <w:i/>
          <w:color w:val="555555"/>
          <w:sz w:val="19"/>
        </w:rPr>
        <w:br/>
        <w:t xml:space="preserve">   Verify the OTP and receive a JWT token.</w:t>
      </w:r>
    </w:p>
    <w:p>
      <w:pPr>
        <w:pStyle w:val="ListBullet"/>
      </w:pPr>
      <w:r>
        <w:rPr>
          <w:b/>
        </w:rPr>
        <w:t>Headers:</w:t>
      </w:r>
    </w:p>
    <w:p>
      <w:pPr>
        <w:pStyle w:val="ListBullet2"/>
      </w:pPr>
      <w:r>
        <w:t>Accept-Language: ar | en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email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Admin email address</w:t>
            </w:r>
          </w:p>
        </w:tc>
      </w:tr>
      <w:tr>
        <w:tc>
          <w:tcPr>
            <w:tcW w:type="dxa" w:w="2351"/>
          </w:tcPr>
          <w:p>
            <w:r>
              <w:t>otp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One-time password received by email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Verified — returns JWT token + admin object</w:t>
      </w:r>
      <w:r>
        <w:rPr>
          <w:sz w:val="17"/>
        </w:rPr>
        <w:br/>
        <w:t xml:space="preserve">   {"success": true, "data": {"token": "...", "token_type": "Bearer", "expires_in": 3600, "admin": {...}}}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Invalid OTP or validation error</w:t>
      </w:r>
    </w:p>
    <w:p>
      <w:pPr>
        <w:pStyle w:val="ListBullet2"/>
      </w:pPr>
      <w:r>
        <w:rPr>
          <w:b/>
          <w:color w:val="FFA500"/>
        </w:rPr>
        <w:t>429</w:t>
      </w:r>
      <w:r>
        <w:t xml:space="preserve"> – Too many requests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/admin/auth/resend-verification-otp</w:t>
      </w:r>
      <w:r>
        <w:rPr>
          <w:i/>
          <w:color w:val="555555"/>
          <w:sz w:val="19"/>
        </w:rPr>
        <w:br/>
        <w:t xml:space="preserve">   Resend the verification OTP.</w:t>
      </w:r>
    </w:p>
    <w:p>
      <w:pPr>
        <w:pStyle w:val="ListBullet"/>
      </w:pPr>
      <w:r>
        <w:rPr>
          <w:b/>
        </w:rPr>
        <w:t>Headers:</w:t>
      </w:r>
    </w:p>
    <w:p>
      <w:pPr>
        <w:pStyle w:val="ListBullet2"/>
      </w:pPr>
      <w:r>
        <w:t>Accept-Language: ar | en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email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Admin email address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OTP resent (generic)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Validation error</w:t>
      </w:r>
    </w:p>
    <w:p>
      <w:pPr>
        <w:pStyle w:val="ListBullet2"/>
      </w:pPr>
      <w:r>
        <w:rPr>
          <w:b/>
          <w:color w:val="FFA500"/>
        </w:rPr>
        <w:t>429</w:t>
      </w:r>
      <w:r>
        <w:t xml:space="preserve"> – Too many requests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/admin/auth/login</w:t>
      </w:r>
      <w:r>
        <w:rPr>
          <w:i/>
          <w:color w:val="555555"/>
          <w:sz w:val="19"/>
        </w:rPr>
        <w:br/>
        <w:t xml:space="preserve">   Login with email and password — returns JWT token.</w:t>
      </w:r>
    </w:p>
    <w:p>
      <w:pPr>
        <w:pStyle w:val="ListBullet"/>
      </w:pPr>
      <w:r>
        <w:rPr>
          <w:b/>
        </w:rPr>
        <w:t>Headers:</w:t>
      </w:r>
    </w:p>
    <w:p>
      <w:pPr>
        <w:pStyle w:val="ListBullet2"/>
      </w:pPr>
      <w:r>
        <w:t>Accept-Language: ar | en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email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Admin email (example: admin@example.com)</w:t>
            </w:r>
          </w:p>
        </w:tc>
      </w:tr>
      <w:tr>
        <w:tc>
          <w:tcPr>
            <w:tcW w:type="dxa" w:w="2351"/>
          </w:tcPr>
          <w:p>
            <w:r>
              <w:t>password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Admin password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Login successful</w:t>
      </w:r>
      <w:r>
        <w:rPr>
          <w:sz w:val="17"/>
        </w:rPr>
        <w:br/>
        <w:t xml:space="preserve">   {"success": true, "data": {"token": "...", "token_type": "Bearer", "expires_in": 3600, "admin": {...}}}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Invalid credentials</w:t>
      </w:r>
    </w:p>
    <w:p>
      <w:pPr>
        <w:pStyle w:val="ListBullet2"/>
      </w:pPr>
      <w:r>
        <w:rPr>
          <w:b/>
          <w:color w:val="FFA500"/>
        </w:rPr>
        <w:t>403</w:t>
      </w:r>
      <w:r>
        <w:t xml:space="preserve"> – Account inactive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/admin/auth/logout</w:t>
      </w:r>
      <w:r>
        <w:rPr>
          <w:i/>
          <w:color w:val="555555"/>
          <w:sz w:val="19"/>
        </w:rPr>
        <w:br/>
        <w:t xml:space="preserve">   Invalidate the current JWT token.</w:t>
      </w:r>
      <w:r>
        <w:rPr>
          <w:color w:val="A04000"/>
          <w:sz w:val="17"/>
        </w:rPr>
        <w:t xml:space="preserve">  🔒 Requires Authentication</w:t>
      </w:r>
    </w:p>
    <w:p>
      <w:pPr>
        <w:pStyle w:val="ListBullet"/>
      </w:pPr>
      <w:r>
        <w:rPr>
          <w:b/>
        </w:rPr>
        <w:t>Headers: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Accept-Language: ar | en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Logged out successfully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/admin/auth/me</w:t>
      </w:r>
      <w:r>
        <w:rPr>
          <w:i/>
          <w:color w:val="555555"/>
          <w:sz w:val="19"/>
        </w:rPr>
        <w:br/>
        <w:t xml:space="preserve">   Get the currently authenticated admin.</w:t>
      </w:r>
      <w:r>
        <w:rPr>
          <w:color w:val="A04000"/>
          <w:sz w:val="17"/>
        </w:rPr>
        <w:t xml:space="preserve">  🔒 Requires Authentication</w:t>
      </w:r>
    </w:p>
    <w:p>
      <w:pPr>
        <w:pStyle w:val="ListBullet"/>
      </w:pPr>
      <w:r>
        <w:rPr>
          <w:b/>
        </w:rPr>
        <w:t>Headers:</w:t>
      </w:r>
    </w:p>
    <w:p>
      <w:pPr>
        <w:pStyle w:val="ListBullet2"/>
      </w:pPr>
      <w:r>
        <w:t>Authorization: Bearer {token}</w:t>
      </w:r>
    </w:p>
    <w:p>
      <w:pPr>
        <w:pStyle w:val="ListBullet2"/>
      </w:pPr>
      <w:r>
        <w:t>Accept-Language: ar | en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Returns admin object</w:t>
      </w:r>
      <w:r>
        <w:rPr>
          <w:sz w:val="17"/>
        </w:rPr>
        <w:br/>
        <w:t xml:space="preserve">   {"success": true, "data": {"id": 1, "name": "...", "email": "...", "active": true}}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pPr>
        <w:pStyle w:val="ListBullet2"/>
      </w:pPr>
      <w:r>
        <w:rPr>
          <w:b/>
          <w:color w:val="FFA500"/>
        </w:rPr>
        <w:t>403</w:t>
      </w:r>
      <w:r>
        <w:t xml:space="preserve"> – Account inactive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2. Admins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/admin/admins</w:t>
      </w:r>
      <w:r>
        <w:rPr>
          <w:i/>
          <w:color w:val="555555"/>
          <w:sz w:val="19"/>
        </w:rPr>
        <w:br/>
        <w:t xml:space="preserve">   List all admin accounts with pagination and optional filters.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search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Search by name or email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admins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pPr>
        <w:pStyle w:val="ListBullet2"/>
      </w:pPr>
      <w:r>
        <w:rPr>
          <w:b/>
          <w:color w:val="FFA500"/>
        </w:rPr>
        <w:t>403</w:t>
      </w:r>
      <w:r>
        <w:t xml:space="preserve"> – Account inactive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/admin/admins</w:t>
      </w:r>
      <w:r>
        <w:rPr>
          <w:i/>
          <w:color w:val="555555"/>
          <w:sz w:val="19"/>
        </w:rPr>
        <w:br/>
        <w:t xml:space="preserve">   Create a new admin account.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name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Admin full name</w:t>
            </w:r>
          </w:p>
        </w:tc>
      </w:tr>
      <w:tr>
        <w:tc>
          <w:tcPr>
            <w:tcW w:type="dxa" w:w="2351"/>
          </w:tcPr>
          <w:p>
            <w:r>
              <w:t>email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Unique email address</w:t>
            </w:r>
          </w:p>
        </w:tc>
      </w:tr>
      <w:tr>
        <w:tc>
          <w:tcPr>
            <w:tcW w:type="dxa" w:w="2351"/>
          </w:tcPr>
          <w:p>
            <w:r>
              <w:t>password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Password (min 8 characters)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Active status (default true)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201</w:t>
      </w:r>
      <w:r>
        <w:t xml:space="preserve"> – Admin created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Validation error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/admin/admins/{id}</w:t>
      </w:r>
      <w:r>
        <w:rPr>
          <w:i/>
          <w:color w:val="555555"/>
          <w:sz w:val="19"/>
        </w:rPr>
        <w:br/>
        <w:t xml:space="preserve">   Get a single admin by ID.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Admin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FFA500"/>
        </w:rPr>
        <w:t xml:space="preserve"> PUT </w:t>
      </w:r>
      <w:r>
        <w:rPr>
          <w:b/>
          <w:color w:val="1F497D"/>
          <w:sz w:val="22"/>
        </w:rPr>
        <w:t xml:space="preserve">  /admin/admins/{id}</w:t>
      </w:r>
      <w:r>
        <w:rPr>
          <w:i/>
          <w:color w:val="555555"/>
          <w:sz w:val="19"/>
        </w:rPr>
        <w:br/>
        <w:t xml:space="preserve">   Update an admin account.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name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Admin full name</w:t>
            </w:r>
          </w:p>
        </w:tc>
      </w:tr>
      <w:tr>
        <w:tc>
          <w:tcPr>
            <w:tcW w:type="dxa" w:w="2351"/>
          </w:tcPr>
          <w:p>
            <w:r>
              <w:t>email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Unique email address</w:t>
            </w:r>
          </w:p>
        </w:tc>
      </w:tr>
      <w:tr>
        <w:tc>
          <w:tcPr>
            <w:tcW w:type="dxa" w:w="2351"/>
          </w:tcPr>
          <w:p>
            <w:r>
              <w:t>password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New password (min 8 characters)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Active status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 admin object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Validation error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6F42C1"/>
        </w:rPr>
        <w:t xml:space="preserve"> PATCH </w:t>
      </w:r>
      <w:r>
        <w:rPr>
          <w:b/>
          <w:color w:val="1F497D"/>
          <w:sz w:val="22"/>
        </w:rPr>
        <w:t xml:space="preserve">  /admin/admins/{id}/active</w:t>
      </w:r>
      <w:r>
        <w:rPr>
          <w:i/>
          <w:color w:val="555555"/>
          <w:sz w:val="19"/>
        </w:rPr>
        <w:br/>
        <w:t xml:space="preserve">   Toggle the active status of an admin.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New active status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 admin object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Validation error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3. Categories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/admin/categories</w:t>
      </w:r>
      <w:r>
        <w:rPr>
          <w:i/>
          <w:color w:val="555555"/>
          <w:sz w:val="19"/>
        </w:rPr>
        <w:br/>
        <w:t xml:space="preserve">   List all categories.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search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Search term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trashed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Include soft-deleted: only | with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categories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pPr>
        <w:pStyle w:val="ListBullet2"/>
      </w:pPr>
      <w:r>
        <w:rPr>
          <w:b/>
          <w:color w:val="FFA500"/>
        </w:rPr>
        <w:t>403</w:t>
      </w:r>
      <w:r>
        <w:t xml:space="preserve"> – Account inactive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/admin/categories</w:t>
      </w:r>
      <w:r>
        <w:rPr>
          <w:i/>
          <w:color w:val="555555"/>
          <w:sz w:val="19"/>
        </w:rPr>
        <w:br/>
        <w:t xml:space="preserve">   Create a new category. Supports image upload.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name.ar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Category name in Arabic</w:t>
            </w:r>
          </w:p>
        </w:tc>
      </w:tr>
      <w:tr>
        <w:tc>
          <w:tcPr>
            <w:tcW w:type="dxa" w:w="2351"/>
          </w:tcPr>
          <w:p>
            <w:r>
              <w:t>name.en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Category name in English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Active status</w:t>
            </w:r>
          </w:p>
        </w:tc>
      </w:tr>
      <w:tr>
        <w:tc>
          <w:tcPr>
            <w:tcW w:type="dxa" w:w="2351"/>
          </w:tcPr>
          <w:p>
            <w:r>
              <w:t>sort_order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Sort order</w:t>
            </w:r>
          </w:p>
        </w:tc>
      </w:tr>
      <w:tr>
        <w:tc>
          <w:tcPr>
            <w:tcW w:type="dxa" w:w="2351"/>
          </w:tcPr>
          <w:p>
            <w:r>
              <w:t>image</w:t>
            </w:r>
          </w:p>
        </w:tc>
        <w:tc>
          <w:tcPr>
            <w:tcW w:type="dxa" w:w="2351"/>
          </w:tcPr>
          <w:p>
            <w:r>
              <w:t>file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Category image (jpeg/png/webp, max 2 MB)</w:t>
            </w:r>
          </w:p>
        </w:tc>
      </w:tr>
    </w:tbl>
    <w:p/>
    <w:p>
      <w:r>
        <w:rPr>
          <w:b/>
        </w:rPr>
        <w:t xml:space="preserve">Note: </w:t>
      </w:r>
      <w:r>
        <w:rPr>
          <w:color w:val="884400"/>
          <w:sz w:val="18"/>
        </w:rPr>
        <w:t>Use multipart/form-data when uploading an image. Allowed types: jpeg/png/webp, max 2 MB.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201</w:t>
      </w:r>
      <w:r>
        <w:t xml:space="preserve"> – Created — returns category UUID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Validation error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/admin/categories/{uuid}</w:t>
      </w:r>
      <w:r>
        <w:rPr>
          <w:i/>
          <w:color w:val="555555"/>
          <w:sz w:val="19"/>
        </w:rPr>
        <w:br/>
        <w:t xml:space="preserve">   Get a single category with its subcategories.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Category object with subcategories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FFA500"/>
        </w:rPr>
        <w:t xml:space="preserve"> PUT </w:t>
      </w:r>
      <w:r>
        <w:rPr>
          <w:b/>
          <w:color w:val="1F497D"/>
          <w:sz w:val="22"/>
        </w:rPr>
        <w:t xml:space="preserve">  /admin/categories/{uuid}</w:t>
      </w:r>
      <w:r>
        <w:rPr>
          <w:i/>
          <w:color w:val="555555"/>
          <w:sz w:val="19"/>
        </w:rPr>
        <w:br/>
        <w:t xml:space="preserve">   Update a category.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name.ar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Category name in Arabic</w:t>
            </w:r>
          </w:p>
        </w:tc>
      </w:tr>
      <w:tr>
        <w:tc>
          <w:tcPr>
            <w:tcW w:type="dxa" w:w="2351"/>
          </w:tcPr>
          <w:p>
            <w:r>
              <w:t>name.en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Category name in English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Active status</w:t>
            </w:r>
          </w:p>
        </w:tc>
      </w:tr>
      <w:tr>
        <w:tc>
          <w:tcPr>
            <w:tcW w:type="dxa" w:w="2351"/>
          </w:tcPr>
          <w:p>
            <w:r>
              <w:t>sort_order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Sort order</w:t>
            </w:r>
          </w:p>
        </w:tc>
      </w:tr>
      <w:tr>
        <w:tc>
          <w:tcPr>
            <w:tcW w:type="dxa" w:w="2351"/>
          </w:tcPr>
          <w:p>
            <w:r>
              <w:t>image</w:t>
            </w:r>
          </w:p>
        </w:tc>
        <w:tc>
          <w:tcPr>
            <w:tcW w:type="dxa" w:w="2351"/>
          </w:tcPr>
          <w:p>
            <w:r>
              <w:t>file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New category image</w:t>
            </w:r>
          </w:p>
        </w:tc>
      </w:tr>
    </w:tbl>
    <w:p/>
    <w:p>
      <w:r>
        <w:rPr>
          <w:b/>
        </w:rPr>
        <w:t xml:space="preserve">Note: </w:t>
      </w:r>
      <w:r>
        <w:rPr>
          <w:color w:val="884400"/>
          <w:sz w:val="18"/>
        </w:rPr>
        <w:t>Use multipart/form-data when uploading a new image.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 category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Validation error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/admin/categories/{uuid}</w:t>
      </w:r>
      <w:r>
        <w:rPr>
          <w:i/>
          <w:color w:val="555555"/>
          <w:sz w:val="19"/>
        </w:rPr>
        <w:br/>
        <w:t xml:space="preserve">   Soft-delete a category.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Deleted (soft)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6F42C1"/>
        </w:rPr>
        <w:t xml:space="preserve"> PATCH </w:t>
      </w:r>
      <w:r>
        <w:rPr>
          <w:b/>
          <w:color w:val="1F497D"/>
          <w:sz w:val="22"/>
        </w:rPr>
        <w:t xml:space="preserve">  /admin/categories/{uuid}/active</w:t>
      </w:r>
      <w:r>
        <w:rPr>
          <w:i/>
          <w:color w:val="555555"/>
          <w:sz w:val="19"/>
        </w:rPr>
        <w:br/>
        <w:t xml:space="preserve">   Toggle category active status.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New active status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Validation error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/admin/categories/{uuid}/restore</w:t>
      </w:r>
      <w:r>
        <w:rPr>
          <w:i/>
          <w:color w:val="555555"/>
          <w:sz w:val="19"/>
        </w:rPr>
        <w:br/>
        <w:t xml:space="preserve">   Restore a soft-deleted category.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Category restored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/admin/categories/{uuid}/force</w:t>
      </w:r>
      <w:r>
        <w:rPr>
          <w:i/>
          <w:color w:val="555555"/>
          <w:sz w:val="19"/>
        </w:rPr>
        <w:br/>
        <w:t xml:space="preserve">   Permanently delete a category (irreversible).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Permanently deleted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4. Subcategories</w:t>
      </w:r>
    </w:p>
    <w:p>
      <w:r>
        <w:t>Subcategories follow the exact same pattern as Categories. Replace /admin/categories with /admin/subcategories in all endpoints.</w:t>
      </w:r>
    </w:p>
    <w:p>
      <w:r>
        <w:rPr>
          <w:b/>
          <w:color w:val="28A745"/>
        </w:rPr>
        <w:t>GET  /admin/subcategories</w:t>
      </w:r>
      <w:r>
        <w:t xml:space="preserve"> — List subcategories</w:t>
      </w:r>
    </w:p>
    <w:p>
      <w:pPr>
        <w:pStyle w:val="ListBullet2"/>
      </w:pPr>
      <w:r>
        <w:t xml:space="preserve">   Params/Body: search, active, trashed, per_page</w:t>
      </w:r>
    </w:p>
    <w:p>
      <w:r>
        <w:rPr>
          <w:b/>
          <w:color w:val="007BFF"/>
        </w:rPr>
        <w:t>POST  /admin/subcategories</w:t>
      </w:r>
      <w:r>
        <w:t xml:space="preserve"> — Create subcategory (name.ar, name.en, category_uuid, active, sort_order, image)</w:t>
      </w:r>
    </w:p>
    <w:p>
      <w:r>
        <w:rPr>
          <w:b/>
          <w:color w:val="28A745"/>
        </w:rPr>
        <w:t>GET  /admin/subcategories/{uuid}</w:t>
      </w:r>
      <w:r>
        <w:t xml:space="preserve"> — Get subcategory by UUID</w:t>
      </w:r>
    </w:p>
    <w:p>
      <w:r>
        <w:rPr>
          <w:b/>
          <w:color w:val="FFA500"/>
        </w:rPr>
        <w:t>PUT  /admin/subcategories/{uuid}</w:t>
      </w:r>
      <w:r>
        <w:t xml:space="preserve"> — Update subcategory</w:t>
      </w:r>
    </w:p>
    <w:p>
      <w:r>
        <w:rPr>
          <w:b/>
          <w:color w:val="DC3545"/>
        </w:rPr>
        <w:t>DELETE  /admin/subcategories/{uuid}</w:t>
      </w:r>
      <w:r>
        <w:t xml:space="preserve"> — Soft-delete subcategory</w:t>
      </w:r>
    </w:p>
    <w:p>
      <w:r>
        <w:rPr>
          <w:b/>
          <w:color w:val="6F42C1"/>
        </w:rPr>
        <w:t>PATCH  /admin/subcategories/{uuid}/active</w:t>
      </w:r>
      <w:r>
        <w:t xml:space="preserve"> — Toggle active</w:t>
      </w:r>
    </w:p>
    <w:p>
      <w:pPr>
        <w:pStyle w:val="ListBullet2"/>
      </w:pPr>
      <w:r>
        <w:t xml:space="preserve">   Params/Body: active (boolean, required)</w:t>
      </w:r>
    </w:p>
    <w:p>
      <w:r>
        <w:rPr>
          <w:b/>
          <w:color w:val="007BFF"/>
        </w:rPr>
        <w:t>POST  /admin/subcategories/{uuid}/restore</w:t>
      </w:r>
      <w:r>
        <w:t xml:space="preserve"> — Restore soft-deleted subcategory</w:t>
      </w:r>
    </w:p>
    <w:p>
      <w:r>
        <w:rPr>
          <w:b/>
          <w:color w:val="DC3545"/>
        </w:rPr>
        <w:t>DELETE  /admin/subcategories/{uuid}/force</w:t>
      </w:r>
      <w:r>
        <w:t xml:space="preserve"> — Force-delete subcategory</w:t>
      </w:r>
    </w:p>
    <w:p>
      <w:r>
        <w:br w:type="page"/>
      </w:r>
    </w:p>
    <w:p>
      <w:r>
        <w:rPr>
          <w:b/>
          <w:color w:val="2E74B5"/>
          <w:sz w:val="30"/>
        </w:rPr>
        <w:t>5. Countries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/admin/countries</w:t>
      </w:r>
      <w:r>
        <w:rPr>
          <w:i/>
          <w:color w:val="555555"/>
          <w:sz w:val="19"/>
        </w:rPr>
        <w:br/>
        <w:t xml:space="preserve">   List all countries.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search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Search term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trashed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Include soft-deleted: only | with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/admin/countries</w:t>
      </w:r>
      <w:r>
        <w:rPr>
          <w:i/>
          <w:color w:val="555555"/>
          <w:sz w:val="19"/>
        </w:rPr>
        <w:br/>
        <w:t xml:space="preserve">   Create a country.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name.ar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Country name in Arabic</w:t>
            </w:r>
          </w:p>
        </w:tc>
      </w:tr>
      <w:tr>
        <w:tc>
          <w:tcPr>
            <w:tcW w:type="dxa" w:w="2351"/>
          </w:tcPr>
          <w:p>
            <w:r>
              <w:t>name.en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Country name in English</w:t>
            </w:r>
          </w:p>
        </w:tc>
      </w:tr>
      <w:tr>
        <w:tc>
          <w:tcPr>
            <w:tcW w:type="dxa" w:w="2351"/>
          </w:tcPr>
          <w:p>
            <w:r>
              <w:t>iso2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ISO2 code (2 chars)</w:t>
            </w:r>
          </w:p>
        </w:tc>
      </w:tr>
      <w:tr>
        <w:tc>
          <w:tcPr>
            <w:tcW w:type="dxa" w:w="2351"/>
          </w:tcPr>
          <w:p>
            <w:r>
              <w:t>phone_code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Phone dialing code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Active status</w:t>
            </w:r>
          </w:p>
        </w:tc>
      </w:tr>
      <w:tr>
        <w:tc>
          <w:tcPr>
            <w:tcW w:type="dxa" w:w="2351"/>
          </w:tcPr>
          <w:p>
            <w:r>
              <w:t>sort_order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Sort order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201</w:t>
      </w:r>
      <w:r>
        <w:t xml:space="preserve"> – Created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Validation error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/admin/countries/{uuid}</w:t>
      </w:r>
      <w:r>
        <w:rPr>
          <w:i/>
          <w:color w:val="555555"/>
          <w:sz w:val="19"/>
        </w:rPr>
        <w:br/>
        <w:t xml:space="preserve">   Get country with its cities.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Country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FFA500"/>
        </w:rPr>
        <w:t xml:space="preserve"> PUT </w:t>
      </w:r>
      <w:r>
        <w:rPr>
          <w:b/>
          <w:color w:val="1F497D"/>
          <w:sz w:val="22"/>
        </w:rPr>
        <w:t xml:space="preserve">  /admin/countries/{uuid}</w:t>
      </w:r>
      <w:r>
        <w:rPr>
          <w:i/>
          <w:color w:val="555555"/>
          <w:sz w:val="19"/>
        </w:rPr>
        <w:br/>
        <w:t xml:space="preserve">   Update a country (same fields as POST, all optional).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/admin/countries/{uuid}</w:t>
      </w:r>
      <w:r>
        <w:rPr>
          <w:i/>
          <w:color w:val="555555"/>
          <w:sz w:val="19"/>
        </w:rPr>
        <w:br/>
        <w:t xml:space="preserve">   Soft-delete a country.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Deleted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6F42C1"/>
        </w:rPr>
        <w:t xml:space="preserve"> PATCH </w:t>
      </w:r>
      <w:r>
        <w:rPr>
          <w:b/>
          <w:color w:val="1F497D"/>
          <w:sz w:val="22"/>
        </w:rPr>
        <w:t xml:space="preserve">  /admin/countries/{uuid}/active</w:t>
      </w:r>
      <w:r>
        <w:rPr>
          <w:i/>
          <w:color w:val="555555"/>
          <w:sz w:val="19"/>
        </w:rPr>
        <w:br/>
        <w:t xml:space="preserve">   Toggle country active status.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New active status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/admin/countries/{uuid}/restore</w:t>
      </w:r>
      <w:r>
        <w:rPr>
          <w:i/>
          <w:color w:val="555555"/>
          <w:sz w:val="19"/>
        </w:rPr>
        <w:br/>
        <w:t xml:space="preserve">   Restore soft-deleted country.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Restored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/admin/countries/{uuid}/force</w:t>
      </w:r>
      <w:r>
        <w:rPr>
          <w:i/>
          <w:color w:val="555555"/>
          <w:sz w:val="19"/>
        </w:rPr>
        <w:br/>
        <w:t xml:space="preserve">   Permanently delete a country.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Permanently deleted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6. Cities</w:t>
      </w:r>
    </w:p>
    <w:p>
      <w:r>
        <w:t>Same pattern as Countries. Replace /admin/countries with /admin/cities.</w:t>
      </w:r>
    </w:p>
    <w:p>
      <w:r>
        <w:rPr>
          <w:b/>
          <w:color w:val="28A745"/>
        </w:rPr>
        <w:t>GET  /admin/cities</w:t>
      </w:r>
      <w:r>
        <w:t xml:space="preserve"> — List cities (filters: search, active, country_uuid, trashed, per_page)</w:t>
      </w:r>
    </w:p>
    <w:p>
      <w:r>
        <w:rPr>
          <w:b/>
          <w:color w:val="007BFF"/>
        </w:rPr>
        <w:t>POST  /admin/cities</w:t>
      </w:r>
      <w:r>
        <w:t xml:space="preserve"> — Create city — body: name.ar, name.en, country_uuid (required), active, sort_order</w:t>
      </w:r>
    </w:p>
    <w:p>
      <w:r>
        <w:rPr>
          <w:b/>
          <w:color w:val="28A745"/>
        </w:rPr>
        <w:t>GET  /admin/cities/{uuid}</w:t>
      </w:r>
      <w:r>
        <w:t xml:space="preserve"> — Get city by UUID</w:t>
      </w:r>
    </w:p>
    <w:p>
      <w:r>
        <w:rPr>
          <w:b/>
          <w:color w:val="FFA500"/>
        </w:rPr>
        <w:t>PUT  /admin/cities/{uuid}</w:t>
      </w:r>
      <w:r>
        <w:t xml:space="preserve"> — Update city</w:t>
      </w:r>
    </w:p>
    <w:p>
      <w:r>
        <w:rPr>
          <w:b/>
          <w:color w:val="DC3545"/>
        </w:rPr>
        <w:t>DELETE  /admin/cities/{uuid}</w:t>
      </w:r>
      <w:r>
        <w:t xml:space="preserve"> — Soft-delete city</w:t>
      </w:r>
    </w:p>
    <w:p>
      <w:r>
        <w:rPr>
          <w:b/>
          <w:color w:val="6F42C1"/>
        </w:rPr>
        <w:t>PATCH  /admin/cities/{uuid}/active</w:t>
      </w:r>
      <w:r>
        <w:t xml:space="preserve"> — Toggle active</w:t>
      </w:r>
    </w:p>
    <w:p>
      <w:r>
        <w:rPr>
          <w:b/>
          <w:color w:val="007BFF"/>
        </w:rPr>
        <w:t>POST  /admin/cities/{uuid}/restore</w:t>
      </w:r>
      <w:r>
        <w:t xml:space="preserve"> — Restore city</w:t>
      </w:r>
    </w:p>
    <w:p>
      <w:r>
        <w:rPr>
          <w:b/>
          <w:color w:val="DC3545"/>
        </w:rPr>
        <w:t>DELETE  /admin/cities/{uuid}/force</w:t>
      </w:r>
      <w:r>
        <w:t xml:space="preserve"> — Force-delete city</w:t>
      </w:r>
    </w:p>
    <w:p>
      <w:r>
        <w:br w:type="page"/>
      </w:r>
    </w:p>
    <w:p>
      <w:r>
        <w:rPr>
          <w:b/>
          <w:color w:val="2E74B5"/>
          <w:sz w:val="30"/>
        </w:rPr>
        <w:t>7. Governorates</w:t>
      </w:r>
    </w:p>
    <w:p>
      <w:r>
        <w:t>Same pattern as Cities. Replace /admin/cities with /admin/governorates.</w:t>
      </w:r>
    </w:p>
    <w:p>
      <w:r>
        <w:rPr>
          <w:b/>
          <w:color w:val="28A745"/>
        </w:rPr>
        <w:t>GET  /admin/governorates</w:t>
      </w:r>
      <w:r>
        <w:t xml:space="preserve"> — List governorates (filters: search, active, country_uuid, trashed, per_page)</w:t>
      </w:r>
    </w:p>
    <w:p>
      <w:r>
        <w:rPr>
          <w:b/>
          <w:color w:val="007BFF"/>
        </w:rPr>
        <w:t>POST  /admin/governorates</w:t>
      </w:r>
      <w:r>
        <w:t xml:space="preserve"> — Create governorate — body: name.ar, name.en, country_uuid (required), active, sort_order</w:t>
      </w:r>
    </w:p>
    <w:p>
      <w:r>
        <w:rPr>
          <w:b/>
          <w:color w:val="28A745"/>
        </w:rPr>
        <w:t>GET  /admin/governorates/{uuid}</w:t>
      </w:r>
      <w:r>
        <w:t xml:space="preserve"> — Get governorate by UUID</w:t>
      </w:r>
    </w:p>
    <w:p>
      <w:r>
        <w:rPr>
          <w:b/>
          <w:color w:val="FFA500"/>
        </w:rPr>
        <w:t>PUT  /admin/governorates/{uuid}</w:t>
      </w:r>
      <w:r>
        <w:t xml:space="preserve"> — Update governorate</w:t>
      </w:r>
    </w:p>
    <w:p>
      <w:r>
        <w:rPr>
          <w:b/>
          <w:color w:val="DC3545"/>
        </w:rPr>
        <w:t>DELETE  /admin/governorates/{uuid}</w:t>
      </w:r>
      <w:r>
        <w:t xml:space="preserve"> — Soft-delete governorate</w:t>
      </w:r>
    </w:p>
    <w:p>
      <w:r>
        <w:rPr>
          <w:b/>
          <w:color w:val="6F42C1"/>
        </w:rPr>
        <w:t>PATCH  /admin/governorates/{uuid}/active</w:t>
      </w:r>
      <w:r>
        <w:t xml:space="preserve"> — Toggle active</w:t>
      </w:r>
    </w:p>
    <w:p>
      <w:r>
        <w:rPr>
          <w:b/>
          <w:color w:val="007BFF"/>
        </w:rPr>
        <w:t>POST  /admin/governorates/{uuid}/restore</w:t>
      </w:r>
      <w:r>
        <w:t xml:space="preserve"> — Restore</w:t>
      </w:r>
    </w:p>
    <w:p>
      <w:r>
        <w:rPr>
          <w:b/>
          <w:color w:val="DC3545"/>
        </w:rPr>
        <w:t>DELETE  /admin/governorates/{uuid}/force</w:t>
      </w:r>
      <w:r>
        <w:t xml:space="preserve"> — Force-delete</w:t>
      </w:r>
    </w:p>
    <w:p>
      <w:r>
        <w:br w:type="page"/>
      </w:r>
    </w:p>
    <w:p>
      <w:r>
        <w:rPr>
          <w:b/>
          <w:color w:val="2E74B5"/>
          <w:sz w:val="30"/>
        </w:rPr>
        <w:t>8. Providers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/admin/providers</w:t>
      </w:r>
      <w:r>
        <w:rPr>
          <w:i/>
          <w:color w:val="555555"/>
          <w:sz w:val="19"/>
        </w:rPr>
        <w:br/>
        <w:t xml:space="preserve">   List all providers with filters.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search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Search term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blocked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blocked providers</w:t>
            </w:r>
          </w:p>
        </w:tc>
      </w:tr>
      <w:tr>
        <w:tc>
          <w:tcPr>
            <w:tcW w:type="dxa" w:w="2351"/>
          </w:tcPr>
          <w:p>
            <w:r>
              <w:t>banned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banned providers</w:t>
            </w:r>
          </w:p>
        </w:tc>
      </w:tr>
      <w:tr>
        <w:tc>
          <w:tcPr>
            <w:tcW w:type="dxa" w:w="2351"/>
          </w:tcPr>
          <w:p>
            <w:r>
              <w:t>country_id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country ID</w:t>
            </w:r>
          </w:p>
        </w:tc>
      </w:tr>
      <w:tr>
        <w:tc>
          <w:tcPr>
            <w:tcW w:type="dxa" w:w="2351"/>
          </w:tcPr>
          <w:p>
            <w:r>
              <w:t>city_id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city ID</w:t>
            </w:r>
          </w:p>
        </w:tc>
      </w:tr>
      <w:tr>
        <w:tc>
          <w:tcPr>
            <w:tcW w:type="dxa" w:w="2351"/>
          </w:tcPr>
          <w:p>
            <w:r>
              <w:t>category_id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category ID</w:t>
            </w:r>
          </w:p>
        </w:tc>
      </w:tr>
      <w:tr>
        <w:tc>
          <w:tcPr>
            <w:tcW w:type="dxa" w:w="2351"/>
          </w:tcPr>
          <w:p>
            <w:r>
              <w:t>trashed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Include soft-deleted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providers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/admin/providers/{uuid}</w:t>
      </w:r>
      <w:r>
        <w:rPr>
          <w:i/>
          <w:color w:val="555555"/>
          <w:sz w:val="19"/>
        </w:rPr>
        <w:br/>
        <w:t xml:space="preserve">   Get a single provider.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Provider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6F42C1"/>
        </w:rPr>
        <w:t xml:space="preserve"> PATCH </w:t>
      </w:r>
      <w:r>
        <w:rPr>
          <w:b/>
          <w:color w:val="1F497D"/>
          <w:sz w:val="22"/>
        </w:rPr>
        <w:t xml:space="preserve">  /admin/providers/{uuid}/active</w:t>
      </w:r>
      <w:r>
        <w:rPr>
          <w:i/>
          <w:color w:val="555555"/>
          <w:sz w:val="19"/>
        </w:rPr>
        <w:br/>
        <w:t xml:space="preserve">   Toggle provider active status.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New active status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6F42C1"/>
        </w:rPr>
        <w:t xml:space="preserve"> PATCH </w:t>
      </w:r>
      <w:r>
        <w:rPr>
          <w:b/>
          <w:color w:val="1F497D"/>
          <w:sz w:val="22"/>
        </w:rPr>
        <w:t xml:space="preserve">  /admin/providers/{uuid}/block</w:t>
      </w:r>
      <w:r>
        <w:rPr>
          <w:i/>
          <w:color w:val="555555"/>
          <w:sz w:val="19"/>
        </w:rPr>
        <w:br/>
        <w:t xml:space="preserve">   Block or unblock a provider.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blocked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Block status</w:t>
            </w:r>
          </w:p>
        </w:tc>
      </w:tr>
      <w:tr>
        <w:tc>
          <w:tcPr>
            <w:tcW w:type="dxa" w:w="2351"/>
          </w:tcPr>
          <w:p>
            <w:r>
              <w:t>reason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Reason for blocking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6F42C1"/>
        </w:rPr>
        <w:t xml:space="preserve"> PATCH </w:t>
      </w:r>
      <w:r>
        <w:rPr>
          <w:b/>
          <w:color w:val="1F497D"/>
          <w:sz w:val="22"/>
        </w:rPr>
        <w:t xml:space="preserve">  /admin/providers/{uuid}/ban</w:t>
      </w:r>
      <w:r>
        <w:rPr>
          <w:i/>
          <w:color w:val="555555"/>
          <w:sz w:val="19"/>
        </w:rPr>
        <w:br/>
        <w:t xml:space="preserve">   Ban or unban a provider.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banned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Ban status</w:t>
            </w:r>
          </w:p>
        </w:tc>
      </w:tr>
      <w:tr>
        <w:tc>
          <w:tcPr>
            <w:tcW w:type="dxa" w:w="2351"/>
          </w:tcPr>
          <w:p>
            <w:r>
              <w:t>reason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Reason for banning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/admin/providers/{uuid}</w:t>
      </w:r>
      <w:r>
        <w:rPr>
          <w:i/>
          <w:color w:val="555555"/>
          <w:sz w:val="19"/>
        </w:rPr>
        <w:br/>
        <w:t xml:space="preserve">   Soft-delete a provider.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Deleted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/admin/providers/{uuid}/restore</w:t>
      </w:r>
      <w:r>
        <w:rPr>
          <w:i/>
          <w:color w:val="555555"/>
          <w:sz w:val="19"/>
        </w:rPr>
        <w:br/>
        <w:t xml:space="preserve">   Restore a soft-deleted provider.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Restored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/admin/providers/{uuid}/force</w:t>
      </w:r>
      <w:r>
        <w:rPr>
          <w:i/>
          <w:color w:val="555555"/>
          <w:sz w:val="19"/>
        </w:rPr>
        <w:br/>
        <w:t xml:space="preserve">   Permanently delete a provider.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Permanently deleted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9. Provider Branches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/admin/provider-branches</w:t>
      </w:r>
      <w:r>
        <w:rPr>
          <w:i/>
          <w:color w:val="555555"/>
          <w:sz w:val="19"/>
        </w:rPr>
        <w:br/>
        <w:t xml:space="preserve">   List all provider branches.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provider_uuid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provider UUID</w:t>
            </w:r>
          </w:p>
        </w:tc>
      </w:tr>
      <w:tr>
        <w:tc>
          <w:tcPr>
            <w:tcW w:type="dxa" w:w="2351"/>
          </w:tcPr>
          <w:p>
            <w:r>
              <w:t>country_uuid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country UUID</w:t>
            </w:r>
          </w:p>
        </w:tc>
      </w:tr>
      <w:tr>
        <w:tc>
          <w:tcPr>
            <w:tcW w:type="dxa" w:w="2351"/>
          </w:tcPr>
          <w:p>
            <w:r>
              <w:t>city_uuid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city UUID</w:t>
            </w:r>
          </w:p>
        </w:tc>
      </w:tr>
      <w:tr>
        <w:tc>
          <w:tcPr>
            <w:tcW w:type="dxa" w:w="2351"/>
          </w:tcPr>
          <w:p>
            <w:r>
              <w:t>category_uuid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category UUID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blocked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blocked branches</w:t>
            </w:r>
          </w:p>
        </w:tc>
      </w:tr>
      <w:tr>
        <w:tc>
          <w:tcPr>
            <w:tcW w:type="dxa" w:w="2351"/>
          </w:tcPr>
          <w:p>
            <w:r>
              <w:t>banned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banned branches</w:t>
            </w:r>
          </w:p>
        </w:tc>
      </w:tr>
      <w:tr>
        <w:tc>
          <w:tcPr>
            <w:tcW w:type="dxa" w:w="2351"/>
          </w:tcPr>
          <w:p>
            <w:r>
              <w:t>is_main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main branches</w:t>
            </w:r>
          </w:p>
        </w:tc>
      </w:tr>
      <w:tr>
        <w:tc>
          <w:tcPr>
            <w:tcW w:type="dxa" w:w="2351"/>
          </w:tcPr>
          <w:p>
            <w:r>
              <w:t>search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Search term</w:t>
            </w:r>
          </w:p>
        </w:tc>
      </w:tr>
      <w:tr>
        <w:tc>
          <w:tcPr>
            <w:tcW w:type="dxa" w:w="2351"/>
          </w:tcPr>
          <w:p>
            <w:r>
              <w:t>trashed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Include soft-deleted: only | with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branches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/admin/provider-branches/{uuid}</w:t>
      </w:r>
      <w:r>
        <w:rPr>
          <w:i/>
          <w:color w:val="555555"/>
          <w:sz w:val="19"/>
        </w:rPr>
        <w:br/>
        <w:t xml:space="preserve">   Get a single provider branch.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Branch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6F42C1"/>
        </w:rPr>
        <w:t xml:space="preserve"> PATCH </w:t>
      </w:r>
      <w:r>
        <w:rPr>
          <w:b/>
          <w:color w:val="1F497D"/>
          <w:sz w:val="22"/>
        </w:rPr>
        <w:t xml:space="preserve">  /admin/provider-branches/{uuid}/status</w:t>
      </w:r>
      <w:r>
        <w:rPr>
          <w:i/>
          <w:color w:val="555555"/>
          <w:sz w:val="19"/>
        </w:rPr>
        <w:br/>
        <w:t xml:space="preserve">   Update branch status (active/blocked/banned).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Active status</w:t>
            </w:r>
          </w:p>
        </w:tc>
      </w:tr>
      <w:tr>
        <w:tc>
          <w:tcPr>
            <w:tcW w:type="dxa" w:w="2351"/>
          </w:tcPr>
          <w:p>
            <w:r>
              <w:t>blocked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Blocked status</w:t>
            </w:r>
          </w:p>
        </w:tc>
      </w:tr>
      <w:tr>
        <w:tc>
          <w:tcPr>
            <w:tcW w:type="dxa" w:w="2351"/>
          </w:tcPr>
          <w:p>
            <w:r>
              <w:t>banned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Banned status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 branch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/admin/provider-branches/{uuid}</w:t>
      </w:r>
      <w:r>
        <w:rPr>
          <w:i/>
          <w:color w:val="555555"/>
          <w:sz w:val="19"/>
        </w:rPr>
        <w:br/>
        <w:t xml:space="preserve">   Soft-delete a branch.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Deleted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/admin/provider-branches/{uuid}/restore</w:t>
      </w:r>
      <w:r>
        <w:rPr>
          <w:i/>
          <w:color w:val="555555"/>
          <w:sz w:val="19"/>
        </w:rPr>
        <w:br/>
        <w:t xml:space="preserve">   Restore a soft-deleted branch.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Restored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10. Employees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/admin/employees</w:t>
      </w:r>
      <w:r>
        <w:rPr>
          <w:i/>
          <w:color w:val="555555"/>
          <w:sz w:val="19"/>
        </w:rPr>
        <w:br/>
        <w:t xml:space="preserve">   List all employees.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provider_uuid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provider UUID</w:t>
            </w:r>
          </w:p>
        </w:tc>
      </w:tr>
      <w:tr>
        <w:tc>
          <w:tcPr>
            <w:tcW w:type="dxa" w:w="2351"/>
          </w:tcPr>
          <w:p>
            <w:r>
              <w:t>branch_uuid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branch UUID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blocked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blocked employees</w:t>
            </w:r>
          </w:p>
        </w:tc>
      </w:tr>
      <w:tr>
        <w:tc>
          <w:tcPr>
            <w:tcW w:type="dxa" w:w="2351"/>
          </w:tcPr>
          <w:p>
            <w:r>
              <w:t>search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Search term</w:t>
            </w:r>
          </w:p>
        </w:tc>
      </w:tr>
      <w:tr>
        <w:tc>
          <w:tcPr>
            <w:tcW w:type="dxa" w:w="2351"/>
          </w:tcPr>
          <w:p>
            <w:r>
              <w:t>trashed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Include soft-deleted: only | with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employees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/admin/employees/{uuid}</w:t>
      </w:r>
      <w:r>
        <w:rPr>
          <w:i/>
          <w:color w:val="555555"/>
          <w:sz w:val="19"/>
        </w:rPr>
        <w:br/>
        <w:t xml:space="preserve">   Get a single employee with provider and branch info.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Employee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6F42C1"/>
        </w:rPr>
        <w:t xml:space="preserve"> PATCH </w:t>
      </w:r>
      <w:r>
        <w:rPr>
          <w:b/>
          <w:color w:val="1F497D"/>
          <w:sz w:val="22"/>
        </w:rPr>
        <w:t xml:space="preserve">  /admin/employees/{uuid}/status</w:t>
      </w:r>
      <w:r>
        <w:rPr>
          <w:i/>
          <w:color w:val="555555"/>
          <w:sz w:val="19"/>
        </w:rPr>
        <w:br/>
        <w:t xml:space="preserve">   Update employee status (active/blocked).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Active status</w:t>
            </w:r>
          </w:p>
        </w:tc>
      </w:tr>
      <w:tr>
        <w:tc>
          <w:tcPr>
            <w:tcW w:type="dxa" w:w="2351"/>
          </w:tcPr>
          <w:p>
            <w:r>
              <w:t>blocked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Blocked status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 employee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/admin/employees/{uuid}</w:t>
      </w:r>
      <w:r>
        <w:rPr>
          <w:i/>
          <w:color w:val="555555"/>
          <w:sz w:val="19"/>
        </w:rPr>
        <w:br/>
        <w:t xml:space="preserve">   Soft-delete an employee.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Deleted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/admin/employees/{uuid}/restore</w:t>
      </w:r>
      <w:r>
        <w:rPr>
          <w:i/>
          <w:color w:val="555555"/>
          <w:sz w:val="19"/>
        </w:rPr>
        <w:br/>
        <w:t xml:space="preserve">   Restore a soft-deleted employee.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Restored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11. Services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/admin/services</w:t>
      </w:r>
      <w:r>
        <w:rPr>
          <w:i/>
          <w:color w:val="555555"/>
          <w:sz w:val="19"/>
        </w:rPr>
        <w:br/>
        <w:t xml:space="preserve">   List all services across providers.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provider_uuid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provider UUID</w:t>
            </w:r>
          </w:p>
        </w:tc>
      </w:tr>
      <w:tr>
        <w:tc>
          <w:tcPr>
            <w:tcW w:type="dxa" w:w="2351"/>
          </w:tcPr>
          <w:p>
            <w:r>
              <w:t>sub_category_uuid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subcategory UUID</w:t>
            </w:r>
          </w:p>
        </w:tc>
      </w:tr>
      <w:tr>
        <w:tc>
          <w:tcPr>
            <w:tcW w:type="dxa" w:w="2351"/>
          </w:tcPr>
          <w:p>
            <w:r>
              <w:t>category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category name (e.g. Hair, Skin)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trashed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Include soft-deleted: only | with</w:t>
            </w:r>
          </w:p>
        </w:tc>
      </w:tr>
      <w:tr>
        <w:tc>
          <w:tcPr>
            <w:tcW w:type="dxa" w:w="2351"/>
          </w:tcPr>
          <w:p>
            <w:r>
              <w:t>search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Search in name/description (ar/en)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services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/admin/services/{uuid}</w:t>
      </w:r>
      <w:r>
        <w:rPr>
          <w:i/>
          <w:color w:val="555555"/>
          <w:sz w:val="19"/>
        </w:rPr>
        <w:br/>
        <w:t xml:space="preserve">   Get a single service.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Service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6F42C1"/>
        </w:rPr>
        <w:t xml:space="preserve"> PATCH </w:t>
      </w:r>
      <w:r>
        <w:rPr>
          <w:b/>
          <w:color w:val="1F497D"/>
          <w:sz w:val="22"/>
        </w:rPr>
        <w:t xml:space="preserve">  /admin/services/{uuid}/status</w:t>
      </w:r>
      <w:r>
        <w:rPr>
          <w:i/>
          <w:color w:val="555555"/>
          <w:sz w:val="19"/>
        </w:rPr>
        <w:br/>
        <w:t xml:space="preserve">   Update service status.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Active status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 service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/admin/services/{uuid}</w:t>
      </w:r>
      <w:r>
        <w:rPr>
          <w:i/>
          <w:color w:val="555555"/>
          <w:sz w:val="19"/>
        </w:rPr>
        <w:br/>
        <w:t xml:space="preserve">   Soft-delete a service.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Deleted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007BFF"/>
        </w:rPr>
        <w:t xml:space="preserve"> POST </w:t>
      </w:r>
      <w:r>
        <w:rPr>
          <w:b/>
          <w:color w:val="1F497D"/>
          <w:sz w:val="22"/>
        </w:rPr>
        <w:t xml:space="preserve">  /admin/services/{uuid}/restore</w:t>
      </w:r>
      <w:r>
        <w:rPr>
          <w:i/>
          <w:color w:val="555555"/>
          <w:sz w:val="19"/>
        </w:rPr>
        <w:br/>
        <w:t xml:space="preserve">   Restore a soft-deleted service.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Restored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12. Shifts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/admin/shifts</w:t>
      </w:r>
      <w:r>
        <w:rPr>
          <w:i/>
          <w:color w:val="555555"/>
          <w:sz w:val="19"/>
        </w:rPr>
        <w:br/>
        <w:t xml:space="preserve">   List all shifts (read-only admin view).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provider_uuid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provider UUID</w:t>
            </w:r>
          </w:p>
        </w:tc>
      </w:tr>
      <w:tr>
        <w:tc>
          <w:tcPr>
            <w:tcW w:type="dxa" w:w="2351"/>
          </w:tcPr>
          <w:p>
            <w:r>
              <w:t>branch_uuid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branch UUID</w:t>
            </w:r>
          </w:p>
        </w:tc>
      </w:tr>
      <w:tr>
        <w:tc>
          <w:tcPr>
            <w:tcW w:type="dxa" w:w="2351"/>
          </w:tcPr>
          <w:p>
            <w:r>
              <w:t>employee_uuid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employee UUID</w:t>
            </w:r>
          </w:p>
        </w:tc>
      </w:tr>
      <w:tr>
        <w:tc>
          <w:tcPr>
            <w:tcW w:type="dxa" w:w="2351"/>
          </w:tcPr>
          <w:p>
            <w:r>
              <w:t>date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date (YYYY-MM-DD)</w:t>
            </w:r>
          </w:p>
        </w:tc>
      </w:tr>
      <w:tr>
        <w:tc>
          <w:tcPr>
            <w:tcW w:type="dxa" w:w="2351"/>
          </w:tcPr>
          <w:p>
            <w:r>
              <w:t>shift_template_uuid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shift template UUID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shifts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/admin/shifts/{uuid}</w:t>
      </w:r>
      <w:r>
        <w:rPr>
          <w:i/>
          <w:color w:val="555555"/>
          <w:sz w:val="19"/>
        </w:rPr>
        <w:br/>
        <w:t xml:space="preserve">   Get a single shift.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Shift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02020"/>
          <w:sz w:val="24"/>
        </w:rPr>
        <w:t>Shift Templates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/admin/shift-templates</w:t>
      </w:r>
      <w:r>
        <w:rPr>
          <w:i/>
          <w:color w:val="555555"/>
          <w:sz w:val="19"/>
        </w:rPr>
        <w:br/>
        <w:t xml:space="preserve">   List all shift templates (read-only).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provider_uuid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provider UUID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search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Search by name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shift templates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/admin/shift-templates/{uuid}</w:t>
      </w:r>
      <w:r>
        <w:rPr>
          <w:i/>
          <w:color w:val="555555"/>
          <w:sz w:val="19"/>
        </w:rPr>
        <w:br/>
        <w:t xml:space="preserve">   Get a single shift template.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Shift template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13. Service Pricing (Read-Only)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/admin/service-prices</w:t>
      </w:r>
      <w:r>
        <w:rPr>
          <w:i/>
          <w:color w:val="555555"/>
          <w:sz w:val="19"/>
        </w:rPr>
        <w:br/>
        <w:t xml:space="preserve">   List all service pricing rules across providers.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provider_uuid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provider UUID</w:t>
            </w:r>
          </w:p>
        </w:tc>
      </w:tr>
      <w:tr>
        <w:tc>
          <w:tcPr>
            <w:tcW w:type="dxa" w:w="2351"/>
          </w:tcPr>
          <w:p>
            <w:r>
              <w:t>service_uuid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service UUID</w:t>
            </w:r>
          </w:p>
        </w:tc>
      </w:tr>
      <w:tr>
        <w:tc>
          <w:tcPr>
            <w:tcW w:type="dxa" w:w="2351"/>
          </w:tcPr>
          <w:p>
            <w:r>
              <w:t>sub_category_uuid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subcategory UUID</w:t>
            </w:r>
          </w:p>
        </w:tc>
      </w:tr>
      <w:tr>
        <w:tc>
          <w:tcPr>
            <w:tcW w:type="dxa" w:w="2351"/>
          </w:tcPr>
          <w:p>
            <w:r>
              <w:t>scope_type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scope: branch | employee</w:t>
            </w:r>
          </w:p>
        </w:tc>
      </w:tr>
      <w:tr>
        <w:tc>
          <w:tcPr>
            <w:tcW w:type="dxa" w:w="2351"/>
          </w:tcPr>
          <w:p>
            <w:r>
              <w:t>branch_uuid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branch UUID</w:t>
            </w:r>
          </w:p>
        </w:tc>
      </w:tr>
      <w:tr>
        <w:tc>
          <w:tcPr>
            <w:tcW w:type="dxa" w:w="2351"/>
          </w:tcPr>
          <w:p>
            <w:r>
              <w:t>employee_uuid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employee UUID</w:t>
            </w:r>
          </w:p>
        </w:tc>
      </w:tr>
      <w:tr>
        <w:tc>
          <w:tcPr>
            <w:tcW w:type="dxa" w:w="2351"/>
          </w:tcPr>
          <w:p>
            <w:r>
              <w:t>pricing_group_uuid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pricing group UUID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trashed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Include soft-deleted: only | with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pricing rules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/admin/service-prices/{uuid}</w:t>
      </w:r>
      <w:r>
        <w:rPr>
          <w:i/>
          <w:color w:val="555555"/>
          <w:sz w:val="19"/>
        </w:rPr>
        <w:br/>
        <w:t xml:space="preserve">   Get a single service pricing rule with relations.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Pricing rule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02020"/>
          <w:sz w:val="24"/>
        </w:rPr>
        <w:t>Pricing Groups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/admin/pricing-groups</w:t>
      </w:r>
      <w:r>
        <w:rPr>
          <w:i/>
          <w:color w:val="555555"/>
          <w:sz w:val="19"/>
        </w:rPr>
        <w:br/>
        <w:t xml:space="preserve">   List all pricing groups.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provider_uuid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provider UUID</w:t>
            </w:r>
          </w:p>
        </w:tc>
      </w:tr>
      <w:tr>
        <w:tc>
          <w:tcPr>
            <w:tcW w:type="dxa" w:w="2351"/>
          </w:tcPr>
          <w:p>
            <w:r>
              <w:t>active</w:t>
            </w:r>
          </w:p>
        </w:tc>
        <w:tc>
          <w:tcPr>
            <w:tcW w:type="dxa" w:w="2351"/>
          </w:tcPr>
          <w:p>
            <w:r>
              <w:t>boolean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active status</w:t>
            </w:r>
          </w:p>
        </w:tc>
      </w:tr>
      <w:tr>
        <w:tc>
          <w:tcPr>
            <w:tcW w:type="dxa" w:w="2351"/>
          </w:tcPr>
          <w:p>
            <w:r>
              <w:t>trashed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Include soft-deleted: only | with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pricing groups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/admin/pricing-groups/{uuid}</w:t>
      </w:r>
      <w:r>
        <w:rPr>
          <w:i/>
          <w:color w:val="555555"/>
          <w:sz w:val="19"/>
        </w:rPr>
        <w:br/>
        <w:t xml:space="preserve">   Get a single pricing group with employees.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Pricing group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14. Bookings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/admin/bookings</w:t>
      </w:r>
      <w:r>
        <w:rPr>
          <w:i/>
          <w:color w:val="555555"/>
          <w:sz w:val="19"/>
        </w:rPr>
        <w:br/>
        <w:t xml:space="preserve">   List all bookings with filters.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status: pending | confirmed | completed | cancelled | no_show</w:t>
            </w:r>
          </w:p>
        </w:tc>
      </w:tr>
      <w:tr>
        <w:tc>
          <w:tcPr>
            <w:tcW w:type="dxa" w:w="2351"/>
          </w:tcPr>
          <w:p>
            <w:r>
              <w:t>user_uuid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user UUID</w:t>
            </w:r>
          </w:p>
        </w:tc>
      </w:tr>
      <w:tr>
        <w:tc>
          <w:tcPr>
            <w:tcW w:type="dxa" w:w="2351"/>
          </w:tcPr>
          <w:p>
            <w:r>
              <w:t>provider_uuid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provider UUID</w:t>
            </w:r>
          </w:p>
        </w:tc>
      </w:tr>
      <w:tr>
        <w:tc>
          <w:tcPr>
            <w:tcW w:type="dxa" w:w="2351"/>
          </w:tcPr>
          <w:p>
            <w:r>
              <w:t>branch_uuid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branch UUID</w:t>
            </w:r>
          </w:p>
        </w:tc>
      </w:tr>
      <w:tr>
        <w:tc>
          <w:tcPr>
            <w:tcW w:type="dxa" w:w="2351"/>
          </w:tcPr>
          <w:p>
            <w:r>
              <w:t>employee_uuid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employee UUID</w:t>
            </w:r>
          </w:p>
        </w:tc>
      </w:tr>
      <w:tr>
        <w:tc>
          <w:tcPr>
            <w:tcW w:type="dxa" w:w="2351"/>
          </w:tcPr>
          <w:p>
            <w:r>
              <w:t>booking_date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exact date (YYYY-MM-DD)</w:t>
            </w:r>
          </w:p>
        </w:tc>
      </w:tr>
      <w:tr>
        <w:tc>
          <w:tcPr>
            <w:tcW w:type="dxa" w:w="2351"/>
          </w:tcPr>
          <w:p>
            <w:r>
              <w:t>from_date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Bookings on/after this date (YYYY-MM-DD)</w:t>
            </w:r>
          </w:p>
        </w:tc>
      </w:tr>
      <w:tr>
        <w:tc>
          <w:tcPr>
            <w:tcW w:type="dxa" w:w="2351"/>
          </w:tcPr>
          <w:p>
            <w:r>
              <w:t>to_date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Bookings on/before this date (YYYY-MM-DD)</w:t>
            </w:r>
          </w:p>
        </w:tc>
      </w:tr>
      <w:tr>
        <w:tc>
          <w:tcPr>
            <w:tcW w:type="dxa" w:w="2351"/>
          </w:tcPr>
          <w:p>
            <w:r>
              <w:t>trashed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Include soft-deleted: only | with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(1–100, 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bookings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/admin/bookings/next-upcoming</w:t>
      </w:r>
      <w:r>
        <w:rPr>
          <w:i/>
          <w:color w:val="555555"/>
          <w:sz w:val="19"/>
        </w:rPr>
        <w:br/>
        <w:t xml:space="preserve">   Get the next upcoming confirmed booking.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Booking object or null if none upcoming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/admin/bookings/{uuid}</w:t>
      </w:r>
      <w:r>
        <w:rPr>
          <w:i/>
          <w:color w:val="555555"/>
          <w:sz w:val="19"/>
        </w:rPr>
        <w:br/>
        <w:t xml:space="preserve">   Get a single booking.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Booking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6F42C1"/>
        </w:rPr>
        <w:t xml:space="preserve"> PATCH </w:t>
      </w:r>
      <w:r>
        <w:rPr>
          <w:b/>
          <w:color w:val="1F497D"/>
          <w:sz w:val="22"/>
        </w:rPr>
        <w:t xml:space="preserve">  /admin/bookings/{uuid}/status</w:t>
      </w:r>
      <w:r>
        <w:rPr>
          <w:i/>
          <w:color w:val="555555"/>
          <w:sz w:val="19"/>
        </w:rPr>
        <w:br/>
        <w:t xml:space="preserve">   Update booking status.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New status: pending | confirmed | completed | cancelled | no_show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 booking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Invalid status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/admin/bookings/{uuid}</w:t>
      </w:r>
      <w:r>
        <w:rPr>
          <w:i/>
          <w:color w:val="555555"/>
          <w:sz w:val="19"/>
        </w:rPr>
        <w:br/>
        <w:t xml:space="preserve">   Delete a booking.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Deleted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15. Payments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/admin/payments</w:t>
      </w:r>
      <w:r>
        <w:rPr>
          <w:i/>
          <w:color w:val="555555"/>
          <w:sz w:val="19"/>
        </w:rPr>
        <w:br/>
        <w:t xml:space="preserve">   List all payments with filters.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Query 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payment_method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method: cash | paymob</w:t>
            </w:r>
          </w:p>
        </w:tc>
      </w:tr>
      <w:tr>
        <w:tc>
          <w:tcPr>
            <w:tcW w:type="dxa" w:w="2351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status: pending | completed | failed | refunded</w:t>
            </w:r>
          </w:p>
        </w:tc>
      </w:tr>
      <w:tr>
        <w:tc>
          <w:tcPr>
            <w:tcW w:type="dxa" w:w="2351"/>
          </w:tcPr>
          <w:p>
            <w:r>
              <w:t>booking_uuid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booking UUID</w:t>
            </w:r>
          </w:p>
        </w:tc>
      </w:tr>
      <w:tr>
        <w:tc>
          <w:tcPr>
            <w:tcW w:type="dxa" w:w="2351"/>
          </w:tcPr>
          <w:p>
            <w:r>
              <w:t>provider_uuid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Filter by provider UUID</w:t>
            </w:r>
          </w:p>
        </w:tc>
      </w:tr>
      <w:tr>
        <w:tc>
          <w:tcPr>
            <w:tcW w:type="dxa" w:w="2351"/>
          </w:tcPr>
          <w:p>
            <w:r>
              <w:t>from_date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Start date (YYYY-MM-DD)</w:t>
            </w:r>
          </w:p>
        </w:tc>
      </w:tr>
      <w:tr>
        <w:tc>
          <w:tcPr>
            <w:tcW w:type="dxa" w:w="2351"/>
          </w:tcPr>
          <w:p>
            <w:r>
              <w:t>to_date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End date (YYYY-MM-DD)</w:t>
            </w:r>
          </w:p>
        </w:tc>
      </w:tr>
      <w:tr>
        <w:tc>
          <w:tcPr>
            <w:tcW w:type="dxa" w:w="2351"/>
          </w:tcPr>
          <w:p>
            <w:r>
              <w:t>trashed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Include soft-deleted: only | with</w:t>
            </w:r>
          </w:p>
        </w:tc>
      </w:tr>
      <w:tr>
        <w:tc>
          <w:tcPr>
            <w:tcW w:type="dxa" w:w="2351"/>
          </w:tcPr>
          <w:p>
            <w:r>
              <w:t>per_page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Items per page (1–100, default 15)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Paginated list of payments</w:t>
      </w:r>
    </w:p>
    <w:p>
      <w:pPr>
        <w:pStyle w:val="ListBullet2"/>
      </w:pPr>
      <w:r>
        <w:rPr>
          <w:b/>
          <w:color w:val="FFA500"/>
        </w:rPr>
        <w:t>401</w:t>
      </w:r>
      <w:r>
        <w:t xml:space="preserve"> – Unauthorized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28A745"/>
        </w:rPr>
        <w:t xml:space="preserve"> GET </w:t>
      </w:r>
      <w:r>
        <w:rPr>
          <w:b/>
          <w:color w:val="1F497D"/>
          <w:sz w:val="22"/>
        </w:rPr>
        <w:t xml:space="preserve">  /admin/payments/{uuid}</w:t>
      </w:r>
      <w:r>
        <w:rPr>
          <w:i/>
          <w:color w:val="555555"/>
          <w:sz w:val="19"/>
        </w:rPr>
        <w:br/>
        <w:t xml:space="preserve">   Get a single payment.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Payment object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FFA500"/>
        </w:rPr>
        <w:t xml:space="preserve"> PUT </w:t>
      </w:r>
      <w:r>
        <w:rPr>
          <w:b/>
          <w:color w:val="1F497D"/>
          <w:sz w:val="22"/>
        </w:rPr>
        <w:t xml:space="preserve">  /admin/payments/{uuid}</w:t>
      </w:r>
      <w:r>
        <w:rPr>
          <w:i/>
          <w:color w:val="555555"/>
          <w:sz w:val="19"/>
        </w:rPr>
        <w:br/>
        <w:t xml:space="preserve">   Update a payment record.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Body Parameters (JSON):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payment_method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Method: cash | paymob</w:t>
            </w:r>
          </w:p>
        </w:tc>
      </w:tr>
      <w:tr>
        <w:tc>
          <w:tcPr>
            <w:tcW w:type="dxa" w:w="2351"/>
          </w:tcPr>
          <w:p>
            <w:r>
              <w:t>amount</w:t>
            </w:r>
          </w:p>
        </w:tc>
        <w:tc>
          <w:tcPr>
            <w:tcW w:type="dxa" w:w="2351"/>
          </w:tcPr>
          <w:p>
            <w:r>
              <w:t>number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Payment amount (≥ 0)</w:t>
            </w:r>
          </w:p>
        </w:tc>
      </w:tr>
      <w:tr>
        <w:tc>
          <w:tcPr>
            <w:tcW w:type="dxa" w:w="2351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Status: pending | completed | failed | refunded</w:t>
            </w:r>
          </w:p>
        </w:tc>
      </w:tr>
      <w:tr>
        <w:tc>
          <w:tcPr>
            <w:tcW w:type="dxa" w:w="2351"/>
          </w:tcPr>
          <w:p>
            <w:r>
              <w:t>transaction_id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External transaction reference</w:t>
            </w:r>
          </w:p>
        </w:tc>
      </w:tr>
      <w:tr>
        <w:tc>
          <w:tcPr>
            <w:tcW w:type="dxa" w:w="2351"/>
          </w:tcPr>
          <w:p>
            <w:r>
              <w:t>notes</w:t>
            </w:r>
          </w:p>
        </w:tc>
        <w:tc>
          <w:tcPr>
            <w:tcW w:type="dxa" w:w="2351"/>
          </w:tcPr>
          <w:p>
            <w:r>
              <w:t>string</w:t>
            </w:r>
          </w:p>
        </w:tc>
        <w:tc>
          <w:tcPr>
            <w:tcW w:type="dxa" w:w="235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Optional notes (max 1000 chars)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Updated payment</w:t>
      </w:r>
    </w:p>
    <w:p>
      <w:pPr>
        <w:pStyle w:val="ListBullet2"/>
      </w:pPr>
      <w:r>
        <w:rPr>
          <w:b/>
          <w:color w:val="FFA500"/>
        </w:rPr>
        <w:t>422</w:t>
      </w:r>
      <w:r>
        <w:t xml:space="preserve"> – Validation error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FFFFFF"/>
          <w:shd w:val="clear" w:color="auto" w:fill="DC3545"/>
        </w:rPr>
        <w:t xml:space="preserve"> DELETE </w:t>
      </w:r>
      <w:r>
        <w:rPr>
          <w:b/>
          <w:color w:val="1F497D"/>
          <w:sz w:val="22"/>
        </w:rPr>
        <w:t xml:space="preserve">  /admin/payments/{uuid}</w:t>
      </w:r>
      <w:r>
        <w:rPr>
          <w:i/>
          <w:color w:val="555555"/>
          <w:sz w:val="19"/>
        </w:rPr>
        <w:br/>
        <w:t xml:space="preserve">   Delete a payment record.</w:t>
      </w:r>
      <w:r>
        <w:rPr>
          <w:color w:val="A04000"/>
          <w:sz w:val="17"/>
        </w:rPr>
        <w:t xml:space="preserve">  🔒 Requires Authentication</w:t>
      </w:r>
    </w:p>
    <w:p>
      <w:r>
        <w:rPr>
          <w:b/>
        </w:rPr>
        <w:t>Responses:</w:t>
      </w:r>
    </w:p>
    <w:p>
      <w:pPr>
        <w:pStyle w:val="ListBullet2"/>
      </w:pPr>
      <w:r>
        <w:rPr>
          <w:b/>
          <w:color w:val="28A745"/>
        </w:rPr>
        <w:t>200</w:t>
      </w:r>
      <w:r>
        <w:t xml:space="preserve"> – Deleted</w:t>
      </w:r>
    </w:p>
    <w:p>
      <w:pPr>
        <w:pStyle w:val="ListBullet2"/>
      </w:pPr>
      <w:r>
        <w:rPr>
          <w:b/>
          <w:color w:val="FFA500"/>
        </w:rPr>
        <w:t>404</w:t>
      </w:r>
      <w:r>
        <w:t xml:space="preserve"> – Not found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2E74B5"/>
          <w:sz w:val="30"/>
        </w:rPr>
        <w:t>Appendix — Common Response Format</w:t>
      </w:r>
    </w:p>
    <w:p>
      <w:r>
        <w:t>All API responses follow this unified JSON envelope:</w:t>
      </w:r>
    </w:p>
    <w:p>
      <w:pPr>
        <w:ind w:left="576"/>
      </w:pPr>
      <w:r>
        <w:rPr>
          <w:rFonts w:ascii="Courier New" w:hAnsi="Courier New"/>
          <w:sz w:val="18"/>
        </w:rPr>
        <w:t>{</w:t>
        <w:br/>
        <w:t xml:space="preserve">  "success": true | false,</w:t>
        <w:br/>
        <w:t xml:space="preserve">  "message": "Optional translated message",</w:t>
        <w:br/>
        <w:t xml:space="preserve">  "data":    { ... } | [ ... ] | null,</w:t>
        <w:br/>
        <w:t xml:space="preserve">  "meta": {</w:t>
        <w:br/>
        <w:t xml:space="preserve">    "pagination": {</w:t>
        <w:br/>
        <w:t xml:space="preserve">      "current_page": 1,</w:t>
        <w:br/>
        <w:t xml:space="preserve">      "per_page": 15,</w:t>
        <w:br/>
        <w:t xml:space="preserve">      "total": 100,</w:t>
        <w:br/>
        <w:t xml:space="preserve">      "last_page": 7</w:t>
        <w:br/>
        <w:t xml:space="preserve">    }</w:t>
        <w:br/>
        <w:t xml:space="preserve">  }</w:t>
        <w:br/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470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t>200 OK</w:t>
            </w:r>
          </w:p>
        </w:tc>
        <w:tc>
          <w:tcPr>
            <w:tcW w:type="dxa" w:w="4703"/>
          </w:tcPr>
          <w:p>
            <w:r>
              <w:t>Request succeeded</w:t>
            </w:r>
          </w:p>
        </w:tc>
      </w:tr>
      <w:tr>
        <w:tc>
          <w:tcPr>
            <w:tcW w:type="dxa" w:w="4703"/>
          </w:tcPr>
          <w:p>
            <w:r>
              <w:t>201 Created</w:t>
            </w:r>
          </w:p>
        </w:tc>
        <w:tc>
          <w:tcPr>
            <w:tcW w:type="dxa" w:w="4703"/>
          </w:tcPr>
          <w:p>
            <w:r>
              <w:t>Resource created</w:t>
            </w:r>
          </w:p>
        </w:tc>
      </w:tr>
      <w:tr>
        <w:tc>
          <w:tcPr>
            <w:tcW w:type="dxa" w:w="4703"/>
          </w:tcPr>
          <w:p>
            <w:r>
              <w:t>401 Unauthorized</w:t>
            </w:r>
          </w:p>
        </w:tc>
        <w:tc>
          <w:tcPr>
            <w:tcW w:type="dxa" w:w="4703"/>
          </w:tcPr>
          <w:p>
            <w:r>
              <w:t>Missing or invalid token</w:t>
            </w:r>
          </w:p>
        </w:tc>
      </w:tr>
      <w:tr>
        <w:tc>
          <w:tcPr>
            <w:tcW w:type="dxa" w:w="4703"/>
          </w:tcPr>
          <w:p>
            <w:r>
              <w:t>403 Forbidden</w:t>
            </w:r>
          </w:p>
        </w:tc>
        <w:tc>
          <w:tcPr>
            <w:tcW w:type="dxa" w:w="4703"/>
          </w:tcPr>
          <w:p>
            <w:r>
              <w:t>Account inactive / insufficient permissions</w:t>
            </w:r>
          </w:p>
        </w:tc>
      </w:tr>
      <w:tr>
        <w:tc>
          <w:tcPr>
            <w:tcW w:type="dxa" w:w="4703"/>
          </w:tcPr>
          <w:p>
            <w:r>
              <w:t>404 Not Found</w:t>
            </w:r>
          </w:p>
        </w:tc>
        <w:tc>
          <w:tcPr>
            <w:tcW w:type="dxa" w:w="4703"/>
          </w:tcPr>
          <w:p>
            <w:r>
              <w:t>Resource not found</w:t>
            </w:r>
          </w:p>
        </w:tc>
      </w:tr>
      <w:tr>
        <w:tc>
          <w:tcPr>
            <w:tcW w:type="dxa" w:w="4703"/>
          </w:tcPr>
          <w:p>
            <w:r>
              <w:t>422 Unprocessable Entity</w:t>
            </w:r>
          </w:p>
        </w:tc>
        <w:tc>
          <w:tcPr>
            <w:tcW w:type="dxa" w:w="4703"/>
          </w:tcPr>
          <w:p>
            <w:r>
              <w:t>Validation errors in request body</w:t>
            </w:r>
          </w:p>
        </w:tc>
      </w:tr>
      <w:tr>
        <w:tc>
          <w:tcPr>
            <w:tcW w:type="dxa" w:w="4703"/>
          </w:tcPr>
          <w:p>
            <w:r>
              <w:t>429 Too Many Requests</w:t>
            </w:r>
          </w:p>
        </w:tc>
        <w:tc>
          <w:tcPr>
            <w:tcW w:type="dxa" w:w="4703"/>
          </w:tcPr>
          <w:p>
            <w:r>
              <w:t>Rate limit exceeded</w:t>
            </w:r>
          </w:p>
        </w:tc>
      </w:tr>
      <w:tr>
        <w:tc>
          <w:tcPr>
            <w:tcW w:type="dxa" w:w="4703"/>
          </w:tcPr>
          <w:p>
            <w:r>
              <w:t>500 Server Error</w:t>
            </w:r>
          </w:p>
        </w:tc>
        <w:tc>
          <w:tcPr>
            <w:tcW w:type="dxa" w:w="4703"/>
          </w:tcPr>
          <w:p>
            <w:r>
              <w:t>Unexpected server-side error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